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left"/>
      </w:pPr>
      <w:r>
        <w:rPr>
          <w:rFonts w:ascii="Old English Text MT" w:hAnsi="Old English Text MT"/>
          <w:b/>
          <w:sz w:val="28"/>
        </w:rPr>
        <w:t>1st Example Battalion (FICTIONAL UNIT - EXAMPLE ONLY)</w:t>
      </w:r>
    </w:p>
    <w:p>
      <w:pPr>
        <w:spacing w:line="480" w:lineRule="auto"/>
        <w:jc w:val="left"/>
      </w:pPr>
      <w:r>
        <w:rPr>
          <w:rFonts w:ascii="Times New Roman" w:hAnsi="Times New Roman"/>
          <w:b w:val="0"/>
          <w:sz w:val="22"/>
        </w:rPr>
        <w:t>Date: October 5th, 2026</w:t>
      </w:r>
    </w:p>
    <w:p>
      <w:pPr>
        <w:spacing w:line="480" w:lineRule="auto"/>
        <w:jc w:val="left"/>
      </w:pPr>
      <w:r>
        <w:rPr>
          <w:rFonts w:ascii="Times New Roman" w:hAnsi="Times New Roman"/>
          <w:b w:val="0"/>
          <w:sz w:val="22"/>
        </w:rPr>
        <w:t>TO: Commander, Example Company A (EXMP-A)</w:t>
      </w:r>
    </w:p>
    <w:p>
      <w:pPr>
        <w:spacing w:line="480" w:lineRule="auto"/>
        <w:jc w:val="left"/>
      </w:pPr>
      <w:r>
        <w:rPr>
          <w:rFonts w:ascii="Times New Roman" w:hAnsi="Times New Roman"/>
          <w:b w:val="0"/>
          <w:sz w:val="22"/>
        </w:rPr>
        <w:t>FROM: EXMP-OPS (example office symbol)</w:t>
      </w:r>
    </w:p>
    <w:p>
      <w:pPr>
        <w:spacing w:line="480" w:lineRule="auto"/>
        <w:jc w:val="left"/>
      </w:pPr>
      <w:r>
        <w:rPr>
          <w:rFonts w:ascii="Times New Roman" w:hAnsi="Times New Roman"/>
          <w:b/>
          <w:sz w:val="22"/>
        </w:rPr>
        <w:t>Subject - change to physical readiness training schedule</w:t>
      </w:r>
    </w:p>
    <w:p>
      <w:pPr>
        <w:spacing w:line="480" w:lineRule="auto"/>
        <w:jc w:val="left"/>
      </w:pPr>
      <w:r>
        <w:rPr>
          <w:rFonts w:ascii="Times New Roman" w:hAnsi="Times New Roman"/>
          <w:b w:val="0"/>
          <w:sz w:val="22"/>
        </w:rPr>
        <w:t>Dear Commander,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/>
          <w:b w:val="0"/>
          <w:sz w:val="22"/>
        </w:rPr>
        <w:t>Reference AR 25-50 (Preparing and Managing Correspondence).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/>
          <w:b w:val="0"/>
          <w:sz w:val="22"/>
        </w:rPr>
        <w:t>This memorandum announces a change to the battalion physical readiness training schedule. Starting November 3, 2026, morning training will begin at 6:30 a.m. instead of 6:00 a.m.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/>
          <w:b w:val="0"/>
          <w:sz w:val="22"/>
        </w:rPr>
        <w:t>Company commanders will do the following:</w:t>
      </w:r>
    </w:p>
    <w:p>
      <w:pPr>
        <w:spacing w:line="480" w:lineRule="auto"/>
        <w:ind w:firstLine="1440"/>
        <w:jc w:val="both"/>
      </w:pPr>
      <w:r>
        <w:rPr>
          <w:rFonts w:ascii="Times New Roman" w:hAnsi="Times New Roman"/>
          <w:b w:val="0"/>
          <w:sz w:val="22"/>
        </w:rPr>
        <w:t>a - Update the company training calendar.</w:t>
      </w:r>
    </w:p>
    <w:p>
      <w:pPr>
        <w:spacing w:line="480" w:lineRule="auto"/>
        <w:ind w:firstLine="1440"/>
        <w:jc w:val="both"/>
      </w:pPr>
      <w:r>
        <w:rPr>
          <w:rFonts w:ascii="Times New Roman" w:hAnsi="Times New Roman"/>
          <w:b w:val="0"/>
          <w:sz w:val="22"/>
        </w:rPr>
        <w:t>b - Brief all Soldiers at the next formation.</w:t>
      </w:r>
    </w:p>
    <w:p>
      <w:pPr>
        <w:spacing w:line="480" w:lineRule="auto"/>
        <w:ind w:firstLine="2160"/>
        <w:jc w:val="both"/>
      </w:pPr>
      <w:r>
        <w:rPr>
          <w:rFonts w:ascii="Times New Roman" w:hAnsi="Times New Roman"/>
          <w:b w:val="0"/>
          <w:sz w:val="22"/>
        </w:rPr>
        <w:t>i. Include the new start time in the brief.</w:t>
      </w:r>
    </w:p>
    <w:p>
      <w:pPr>
        <w:spacing w:line="480" w:lineRule="auto"/>
        <w:ind w:firstLine="2160"/>
        <w:jc w:val="both"/>
      </w:pPr>
      <w:r>
        <w:rPr>
          <w:rFonts w:ascii="Times New Roman" w:hAnsi="Times New Roman"/>
          <w:b w:val="0"/>
          <w:sz w:val="22"/>
        </w:rPr>
        <w:t>ii. Collect questions and send them to the S-3 by 1:00 p.m. on October 30, 2026.</w:t>
      </w:r>
    </w:p>
    <w:p>
      <w:pPr>
        <w:spacing w:line="480" w:lineRule="auto"/>
        <w:ind w:firstLine="720"/>
        <w:jc w:val="both"/>
      </w:pPr>
      <w:r>
        <w:rPr>
          <w:rFonts w:ascii="Times New Roman" w:hAnsi="Times New Roman"/>
          <w:b w:val="0"/>
          <w:sz w:val="22"/>
        </w:rPr>
        <w:t>The point of contact for this memorandum is CPT Jane Q. Example (fictional), (555) 555-0100, jane.q.example@example.com.</w:t>
      </w:r>
    </w:p>
    <w:p>
      <w:pPr>
        <w:spacing w:line="480" w:lineRule="auto"/>
        <w:jc w:val="left"/>
      </w:pPr>
      <w:r>
        <w:rPr>
          <w:rFonts w:ascii="Times New Roman" w:hAnsi="Times New Roman"/>
          <w:b w:val="0"/>
          <w:sz w:val="22"/>
        </w:rPr>
        <w:t>Sincerely,</w:t>
      </w:r>
    </w:p>
    <w:p>
      <w:pPr>
        <w:spacing w:line="480" w:lineRule="auto"/>
        <w:jc w:val="left"/>
      </w:pPr>
      <w:r>
        <w:rPr>
          <w:rFonts w:ascii="Times New Roman" w:hAnsi="Times New Roman"/>
          <w:b w:val="0"/>
          <w:sz w:val="22"/>
        </w:rPr>
        <w:t>John A. Sample (fictional)</w:t>
      </w:r>
    </w:p>
    <w:p>
      <w:pPr>
        <w:spacing w:line="480" w:lineRule="auto"/>
        <w:jc w:val="left"/>
      </w:pPr>
      <w:r>
        <w:rPr>
          <w:rFonts w:ascii="Times New Roman" w:hAnsi="Times New Roman"/>
          <w:b w:val="0"/>
          <w:sz w:val="22"/>
        </w:rPr>
        <w:t>Major, Infantry</w:t>
      </w:r>
    </w:p>
    <w:p>
      <w:pPr>
        <w:spacing w:line="480" w:lineRule="auto"/>
        <w:jc w:val="left"/>
      </w:pPr>
      <w:r>
        <w:rPr>
          <w:rFonts w:ascii="Times New Roman" w:hAnsi="Times New Roman"/>
          <w:b w:val="0"/>
          <w:sz w:val="22"/>
        </w:rPr>
        <w:t>Battalion Operations Officer (S-3)</w:t>
      </w:r>
    </w:p>
    <w:p>
      <w:pPr>
        <w:spacing w:line="480" w:lineRule="auto"/>
        <w:jc w:val="left"/>
      </w:pPr>
      <w:r>
        <w:rPr>
          <w:rFonts w:ascii="Times New Roman" w:hAnsi="Times New Roman"/>
          <w:b w:val="0"/>
          <w:sz w:val="22"/>
        </w:rPr>
        <w:t>P.S. Thanks for your help with this change.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SAMPLE: all units, names, office symbols and contact details are fictional placeholders.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